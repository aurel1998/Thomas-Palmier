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FEF3" w14:textId="77777777" w:rsidR="00426F74" w:rsidRPr="00E32F76" w:rsidRDefault="00000000">
      <w:pPr>
        <w:pStyle w:val="Titre"/>
      </w:pPr>
      <w:r w:rsidRPr="00E32F76">
        <w:t>Présentation du site</w:t>
      </w:r>
    </w:p>
    <w:p w14:paraId="75E78FE2" w14:textId="31FCCB67" w:rsidR="00426F74" w:rsidRPr="00E32F76" w:rsidRDefault="00000000">
      <w:r w:rsidRPr="00E32F76">
        <w:t xml:space="preserve">Ce document présente le site </w:t>
      </w:r>
      <w:r w:rsidR="008E3476" w:rsidRPr="00E32F76">
        <w:t xml:space="preserve">que je vais </w:t>
      </w:r>
      <w:r w:rsidRPr="00E32F76">
        <w:t>mettre en place.</w:t>
      </w:r>
    </w:p>
    <w:p w14:paraId="4F87C89D" w14:textId="77777777" w:rsidR="00426F74" w:rsidRPr="00E32F76" w:rsidRDefault="00000000">
      <w:r w:rsidRPr="00E32F76">
        <w:t>L’objectif est simple : mettre en avant vos contenus, développer votre audience et faciliter les collaborations.</w:t>
      </w:r>
    </w:p>
    <w:p w14:paraId="2727FE16" w14:textId="77777777" w:rsidR="00426F74" w:rsidRPr="00E32F76" w:rsidRDefault="00000000">
      <w:pPr>
        <w:pStyle w:val="Titre1"/>
      </w:pPr>
      <w:r w:rsidRPr="00E32F76">
        <w:t>1. Structure du site</w:t>
      </w:r>
    </w:p>
    <w:p w14:paraId="444B5DAB" w14:textId="77777777" w:rsidR="00426F74" w:rsidRPr="00E32F76" w:rsidRDefault="00000000">
      <w:pPr>
        <w:pStyle w:val="Listepuces"/>
      </w:pPr>
      <w:r w:rsidRPr="00E32F76">
        <w:t>Le site sera organisé autour de six pages principales : Accueil, Contenus, Vidéos, À propos, Collaborer et Contact.</w:t>
      </w:r>
    </w:p>
    <w:p w14:paraId="1A55547F" w14:textId="77777777" w:rsidR="00426F74" w:rsidRPr="00E32F76" w:rsidRDefault="00000000">
      <w:pPr>
        <w:pStyle w:val="Listepuces"/>
      </w:pPr>
      <w:r w:rsidRPr="00E32F76">
        <w:t>Cette structure permet une navigation claire et une compréhension rapide de votre activité.</w:t>
      </w:r>
    </w:p>
    <w:p w14:paraId="56974AC7" w14:textId="77777777" w:rsidR="00426F74" w:rsidRPr="00E32F76" w:rsidRDefault="00000000">
      <w:pPr>
        <w:pStyle w:val="Titre1"/>
      </w:pPr>
      <w:r w:rsidRPr="00E32F76">
        <w:t>2. Accueil</w:t>
      </w:r>
    </w:p>
    <w:p w14:paraId="051C8871" w14:textId="77777777" w:rsidR="00426F74" w:rsidRPr="00E32F76" w:rsidRDefault="00000000">
      <w:pPr>
        <w:pStyle w:val="Listepuces"/>
      </w:pPr>
      <w:r w:rsidRPr="00E32F76">
        <w:t>Une photo et une phrase d’accroche permettent de poser immédiatement votre positionnement.</w:t>
      </w:r>
    </w:p>
    <w:p w14:paraId="32AB09DA" w14:textId="77777777" w:rsidR="00426F74" w:rsidRPr="00E32F76" w:rsidRDefault="00000000">
      <w:pPr>
        <w:pStyle w:val="Listepuces"/>
      </w:pPr>
      <w:r w:rsidRPr="00E32F76">
        <w:t>Une présentation courte donne une vision rapide de votre activité.</w:t>
      </w:r>
    </w:p>
    <w:p w14:paraId="66A5CFE0" w14:textId="77777777" w:rsidR="00426F74" w:rsidRPr="00E32F76" w:rsidRDefault="00000000">
      <w:pPr>
        <w:pStyle w:val="Listepuces"/>
      </w:pPr>
      <w:r w:rsidRPr="00E32F76">
        <w:t>La dernière vidéo est mise en avant pour capter l’attention dès l’arrivée.</w:t>
      </w:r>
    </w:p>
    <w:p w14:paraId="0224C2DC" w14:textId="77777777" w:rsidR="00426F74" w:rsidRPr="00E32F76" w:rsidRDefault="00000000">
      <w:pPr>
        <w:pStyle w:val="Listepuces"/>
      </w:pPr>
      <w:r w:rsidRPr="00E32F76">
        <w:t>Les contenus récents sont visibles pour encourager la navigation.</w:t>
      </w:r>
    </w:p>
    <w:p w14:paraId="57541669" w14:textId="77777777" w:rsidR="00426F74" w:rsidRPr="00E32F76" w:rsidRDefault="00000000">
      <w:pPr>
        <w:pStyle w:val="Listepuces"/>
      </w:pPr>
      <w:r w:rsidRPr="00E32F76">
        <w:t>Des boutons permettent d’accéder rapidement aux contenus, aux vidéos et à la partie collaboration.</w:t>
      </w:r>
    </w:p>
    <w:p w14:paraId="4FECA598" w14:textId="77777777" w:rsidR="00426F74" w:rsidRPr="00E32F76" w:rsidRDefault="00000000">
      <w:pPr>
        <w:pStyle w:val="Listepuces"/>
      </w:pPr>
      <w:r w:rsidRPr="00E32F76">
        <w:t>Les réseaux sociaux sont visibles en haut de page.</w:t>
      </w:r>
    </w:p>
    <w:p w14:paraId="449994D5" w14:textId="77777777" w:rsidR="00426F74" w:rsidRPr="00E32F76" w:rsidRDefault="00000000">
      <w:r w:rsidRPr="00E32F76">
        <w:t>Bénéfice : Le visiteur comprend immédiatement votre univers et accède rapidement à vos contenus.</w:t>
      </w:r>
    </w:p>
    <w:p w14:paraId="52EF7656" w14:textId="77777777" w:rsidR="00426F74" w:rsidRPr="00E32F76" w:rsidRDefault="00000000">
      <w:pPr>
        <w:pStyle w:val="Titre1"/>
      </w:pPr>
      <w:r w:rsidRPr="00E32F76">
        <w:t>3. Contenus</w:t>
      </w:r>
    </w:p>
    <w:p w14:paraId="479B9B9B" w14:textId="77777777" w:rsidR="00426F74" w:rsidRPr="00E32F76" w:rsidRDefault="00000000">
      <w:pPr>
        <w:pStyle w:val="Listepuces"/>
      </w:pPr>
      <w:r w:rsidRPr="00E32F76">
        <w:t>Tous vos contenus sont regroupés au même endroit pour simplifier la navigation.</w:t>
      </w:r>
    </w:p>
    <w:p w14:paraId="37AD6565" w14:textId="77777777" w:rsidR="00426F74" w:rsidRPr="00E32F76" w:rsidRDefault="00000000">
      <w:pPr>
        <w:pStyle w:val="Listepuces"/>
      </w:pPr>
      <w:r w:rsidRPr="00E32F76">
        <w:t>L’affichage se fait sous forme de grille pour une lecture visuelle efficace.</w:t>
      </w:r>
    </w:p>
    <w:p w14:paraId="1217B69A" w14:textId="77777777" w:rsidR="00426F74" w:rsidRPr="00E32F76" w:rsidRDefault="00000000">
      <w:pPr>
        <w:pStyle w:val="Listepuces"/>
      </w:pPr>
      <w:r w:rsidRPr="00E32F76">
        <w:t>Des filtres permettent de trier les contenus par sport, type ou date.</w:t>
      </w:r>
    </w:p>
    <w:p w14:paraId="32C4DC6E" w14:textId="77777777" w:rsidR="00426F74" w:rsidRPr="00E32F76" w:rsidRDefault="00000000">
      <w:pPr>
        <w:pStyle w:val="Listepuces"/>
      </w:pPr>
      <w:r w:rsidRPr="00E32F76">
        <w:t>Une barre de recherche facilite l’accès rapide à un contenu précis.</w:t>
      </w:r>
    </w:p>
    <w:p w14:paraId="4549416D" w14:textId="77777777" w:rsidR="00426F74" w:rsidRPr="00E32F76" w:rsidRDefault="00000000">
      <w:pPr>
        <w:pStyle w:val="Listepuces"/>
      </w:pPr>
      <w:r w:rsidRPr="00E32F76">
        <w:t>Chaque contenu comprend un titre, un média, une description et des tags.</w:t>
      </w:r>
    </w:p>
    <w:p w14:paraId="265FC7CB" w14:textId="77777777" w:rsidR="00426F74" w:rsidRPr="00E32F76" w:rsidRDefault="00000000">
      <w:pPr>
        <w:pStyle w:val="Listepuces"/>
      </w:pPr>
      <w:r w:rsidRPr="00E32F76">
        <w:t>Des boutons de partage permettent de diffuser facilement les contenus.</w:t>
      </w:r>
    </w:p>
    <w:p w14:paraId="43807E61" w14:textId="77777777" w:rsidR="00426F74" w:rsidRPr="00E32F76" w:rsidRDefault="00000000">
      <w:pPr>
        <w:pStyle w:val="Listepuces"/>
      </w:pPr>
      <w:r w:rsidRPr="00E32F76">
        <w:t>Un résumé automatique est affiché en haut de chaque contenu.</w:t>
      </w:r>
    </w:p>
    <w:p w14:paraId="337D1B97" w14:textId="77777777" w:rsidR="00426F74" w:rsidRPr="00E32F76" w:rsidRDefault="00000000">
      <w:r w:rsidRPr="00E32F76">
        <w:t>Bénéfice : Les contenus sont plus accessibles, mieux organisés et plus faciles à consulter.</w:t>
      </w:r>
    </w:p>
    <w:p w14:paraId="61984D37" w14:textId="61CA0DFE" w:rsidR="00426F74" w:rsidRPr="00E32F76" w:rsidRDefault="00000000">
      <w:pPr>
        <w:pStyle w:val="Titre1"/>
      </w:pPr>
      <w:r w:rsidRPr="00E32F76">
        <w:lastRenderedPageBreak/>
        <w:t>4. Vidéos</w:t>
      </w:r>
      <w:r w:rsidR="00DB2C86" w:rsidRPr="00E32F76">
        <w:t xml:space="preserve"> (juste le mettre avec les autres contenus)</w:t>
      </w:r>
    </w:p>
    <w:p w14:paraId="2AD71D42" w14:textId="77777777" w:rsidR="00426F74" w:rsidRPr="00E32F76" w:rsidRDefault="00000000">
      <w:pPr>
        <w:pStyle w:val="Listepuces"/>
      </w:pPr>
      <w:r w:rsidRPr="00E32F76">
        <w:t>Une page est dédiée aux vidéos pour les mettre en avant.</w:t>
      </w:r>
    </w:p>
    <w:p w14:paraId="198A447F" w14:textId="77777777" w:rsidR="00426F74" w:rsidRPr="00E32F76" w:rsidRDefault="00000000">
      <w:pPr>
        <w:pStyle w:val="Listepuces"/>
      </w:pPr>
      <w:r w:rsidRPr="00E32F76">
        <w:t>Les vidéos sont intégrées directement depuis YouTube ou une autre plateforme.</w:t>
      </w:r>
    </w:p>
    <w:p w14:paraId="6872759B" w14:textId="77777777" w:rsidR="00426F74" w:rsidRPr="00E32F76" w:rsidRDefault="00000000">
      <w:pPr>
        <w:pStyle w:val="Listepuces"/>
      </w:pPr>
      <w:r w:rsidRPr="00E32F76">
        <w:t>Les contenus récents sont visibles en priorité.</w:t>
      </w:r>
    </w:p>
    <w:p w14:paraId="0A16A15D" w14:textId="77777777" w:rsidR="00426F74" w:rsidRPr="00E32F76" w:rsidRDefault="00000000">
      <w:pPr>
        <w:pStyle w:val="Listepuces"/>
      </w:pPr>
      <w:r w:rsidRPr="00E32F76">
        <w:t>Les vidéos les plus populaires sont également mises en avant.</w:t>
      </w:r>
    </w:p>
    <w:p w14:paraId="29DC21E4" w14:textId="77777777" w:rsidR="00426F74" w:rsidRPr="00E32F76" w:rsidRDefault="00000000">
      <w:pPr>
        <w:pStyle w:val="Titre1"/>
      </w:pPr>
      <w:r w:rsidRPr="00E32F76">
        <w:t>5. À propos</w:t>
      </w:r>
    </w:p>
    <w:p w14:paraId="7D0CE664" w14:textId="77777777" w:rsidR="00426F74" w:rsidRPr="00E32F76" w:rsidRDefault="00000000">
      <w:pPr>
        <w:pStyle w:val="Listepuces"/>
      </w:pPr>
      <w:r w:rsidRPr="00E32F76">
        <w:t>Cette page présente votre parcours et votre expérience.</w:t>
      </w:r>
    </w:p>
    <w:p w14:paraId="72EF7DDD" w14:textId="77777777" w:rsidR="00426F74" w:rsidRPr="00E32F76" w:rsidRDefault="00000000">
      <w:pPr>
        <w:pStyle w:val="Listepuces"/>
      </w:pPr>
      <w:r w:rsidRPr="00E32F76">
        <w:t>Les sports que vous couvrez sont clairement identifiés.</w:t>
      </w:r>
    </w:p>
    <w:p w14:paraId="68BC8B15" w14:textId="77777777" w:rsidR="00426F74" w:rsidRPr="00E32F76" w:rsidRDefault="00000000">
      <w:pPr>
        <w:pStyle w:val="Listepuces"/>
      </w:pPr>
      <w:r w:rsidRPr="00E32F76">
        <w:t>Vos compétences sont mises en avant.</w:t>
      </w:r>
    </w:p>
    <w:p w14:paraId="243091F4" w14:textId="77777777" w:rsidR="00426F74" w:rsidRPr="00E32F76" w:rsidRDefault="00000000">
      <w:pPr>
        <w:pStyle w:val="Listepuces"/>
      </w:pPr>
      <w:r w:rsidRPr="00E32F76">
        <w:t>Vos collaborations sont présentées.</w:t>
      </w:r>
    </w:p>
    <w:p w14:paraId="4051FCAA" w14:textId="77777777" w:rsidR="00426F74" w:rsidRPr="00E32F76" w:rsidRDefault="00000000">
      <w:pPr>
        <w:pStyle w:val="Titre1"/>
      </w:pPr>
      <w:r w:rsidRPr="00E32F76">
        <w:t>6. Collaborer</w:t>
      </w:r>
    </w:p>
    <w:p w14:paraId="2456E8BD" w14:textId="77777777" w:rsidR="00426F74" w:rsidRPr="00E32F76" w:rsidRDefault="00000000">
      <w:pPr>
        <w:pStyle w:val="Listepuces"/>
      </w:pPr>
      <w:r w:rsidRPr="00E32F76">
        <w:t>Les services proposés sont présentés de manière claire.</w:t>
      </w:r>
    </w:p>
    <w:p w14:paraId="352B727A" w14:textId="77777777" w:rsidR="00426F74" w:rsidRPr="00E32F76" w:rsidRDefault="00000000">
      <w:pPr>
        <w:pStyle w:val="Listepuces"/>
      </w:pPr>
      <w:r w:rsidRPr="00E32F76">
        <w:t>Les types de missions sont expliqués.</w:t>
      </w:r>
    </w:p>
    <w:p w14:paraId="5ED387A9" w14:textId="77777777" w:rsidR="00426F74" w:rsidRPr="00E32F76" w:rsidRDefault="00000000">
      <w:pPr>
        <w:pStyle w:val="Listepuces"/>
      </w:pPr>
      <w:r w:rsidRPr="00E32F76">
        <w:t>Vos points forts sont mis en avant.</w:t>
      </w:r>
    </w:p>
    <w:p w14:paraId="74085A53" w14:textId="77777777" w:rsidR="00426F74" w:rsidRDefault="00000000">
      <w:pPr>
        <w:pStyle w:val="Listepuces"/>
      </w:pPr>
      <w:r w:rsidRPr="00E32F76">
        <w:t>Un bouton de contact est visible pour faciliter la prise de contact.</w:t>
      </w:r>
    </w:p>
    <w:p w14:paraId="7BBC4CF1" w14:textId="77777777" w:rsidR="00B82148" w:rsidRDefault="00B82148" w:rsidP="00B82148">
      <w:pPr>
        <w:pStyle w:val="Listepuces"/>
        <w:numPr>
          <w:ilvl w:val="0"/>
          <w:numId w:val="0"/>
        </w:numPr>
        <w:ind w:left="360" w:hanging="360"/>
      </w:pPr>
    </w:p>
    <w:p w14:paraId="2299B196" w14:textId="6D126CD9" w:rsidR="00B82148" w:rsidRPr="00E32F76" w:rsidRDefault="00B82148" w:rsidP="00B82148">
      <w:pPr>
        <w:pStyle w:val="Listepuces"/>
        <w:numPr>
          <w:ilvl w:val="0"/>
          <w:numId w:val="0"/>
        </w:numPr>
        <w:ind w:left="360" w:hanging="360"/>
      </w:pPr>
      <w:r>
        <w:t>A mettre bfm et midi olympique, la chaine ici</w:t>
      </w:r>
    </w:p>
    <w:p w14:paraId="7F7E0C9F" w14:textId="77777777" w:rsidR="00426F74" w:rsidRPr="00E32F76" w:rsidRDefault="00000000">
      <w:r w:rsidRPr="00E32F76">
        <w:t>Bénéfice : Les visiteurs comprennent rapidement votre offre et peuvent facilement vous contacter.</w:t>
      </w:r>
    </w:p>
    <w:p w14:paraId="21B73450" w14:textId="5BB50266" w:rsidR="00426F74" w:rsidRPr="00E32F76" w:rsidRDefault="00000000">
      <w:pPr>
        <w:pStyle w:val="Titre1"/>
      </w:pPr>
      <w:r w:rsidRPr="00E32F76">
        <w:t>7. Contact</w:t>
      </w:r>
      <w:r w:rsidR="00DB2C86" w:rsidRPr="00E32F76">
        <w:t>ez moi (beaucoup visible en plus en haut de page)</w:t>
      </w:r>
    </w:p>
    <w:p w14:paraId="0C5EA0FB" w14:textId="77777777" w:rsidR="00426F74" w:rsidRPr="00E32F76" w:rsidRDefault="00000000">
      <w:pPr>
        <w:pStyle w:val="Listepuces"/>
      </w:pPr>
      <w:r w:rsidRPr="00E32F76">
        <w:t>Un formulaire simple permet d’envoyer un message rapidement.</w:t>
      </w:r>
    </w:p>
    <w:p w14:paraId="25526E57" w14:textId="77777777" w:rsidR="00426F74" w:rsidRPr="00E32F76" w:rsidRDefault="00000000">
      <w:pPr>
        <w:pStyle w:val="Listepuces"/>
      </w:pPr>
      <w:r w:rsidRPr="00E32F76">
        <w:t>Votre email est visible pour un contact direct.</w:t>
      </w:r>
    </w:p>
    <w:p w14:paraId="665FB913" w14:textId="77777777" w:rsidR="00426F74" w:rsidRPr="00E32F76" w:rsidRDefault="00000000">
      <w:pPr>
        <w:pStyle w:val="Listepuces"/>
      </w:pPr>
      <w:r w:rsidRPr="00E32F76">
        <w:t>Les liens vers vos réseaux sociaux sont accessibles.</w:t>
      </w:r>
    </w:p>
    <w:p w14:paraId="59DAC09D" w14:textId="4154E7E9" w:rsidR="00426F74" w:rsidRPr="00E32F76" w:rsidRDefault="00000000" w:rsidP="00140A3B">
      <w:pPr>
        <w:pStyle w:val="Listepuces"/>
      </w:pPr>
      <w:r w:rsidRPr="00E32F76">
        <w:t>Les mentions légales et le consentement RGPD sont intégrés.</w:t>
      </w:r>
    </w:p>
    <w:p w14:paraId="381C333C" w14:textId="77777777" w:rsidR="00426F74" w:rsidRPr="00E32F76" w:rsidRDefault="00000000">
      <w:pPr>
        <w:pStyle w:val="Titre1"/>
      </w:pPr>
      <w:r w:rsidRPr="00E32F76">
        <w:t>8. Partie admin</w:t>
      </w:r>
    </w:p>
    <w:p w14:paraId="2CE64ED4" w14:textId="77777777" w:rsidR="00426F74" w:rsidRPr="00E32F76" w:rsidRDefault="00000000">
      <w:pPr>
        <w:pStyle w:val="Listepuces"/>
      </w:pPr>
      <w:r w:rsidRPr="00E32F76">
        <w:t>Un tableau de bord permet d’avoir une vue d’ensemble du site.</w:t>
      </w:r>
    </w:p>
    <w:p w14:paraId="1A6AE02D" w14:textId="77777777" w:rsidR="00426F74" w:rsidRPr="00E32F76" w:rsidRDefault="00000000">
      <w:pPr>
        <w:pStyle w:val="Listepuces"/>
      </w:pPr>
      <w:r w:rsidRPr="00E32F76">
        <w:t>Le nombre de contenus est visible rapidement.</w:t>
      </w:r>
    </w:p>
    <w:p w14:paraId="1126EAED" w14:textId="77777777" w:rsidR="00426F74" w:rsidRPr="00E32F76" w:rsidRDefault="00000000">
      <w:pPr>
        <w:pStyle w:val="Listepuces"/>
      </w:pPr>
      <w:r w:rsidRPr="00E32F76">
        <w:t>L’ajout de contenu se fait via un formulaire simple.</w:t>
      </w:r>
    </w:p>
    <w:p w14:paraId="1D0F5201" w14:textId="77777777" w:rsidR="00426F74" w:rsidRPr="00E32F76" w:rsidRDefault="00000000">
      <w:pPr>
        <w:pStyle w:val="Listepuces"/>
      </w:pPr>
      <w:r w:rsidRPr="00E32F76">
        <w:t>Les contenus peuvent être modifiés ou supprimés facilement.</w:t>
      </w:r>
    </w:p>
    <w:p w14:paraId="6FC9A3E9" w14:textId="77777777" w:rsidR="00426F74" w:rsidRPr="00E32F76" w:rsidRDefault="00000000">
      <w:pPr>
        <w:pStyle w:val="Listepuces"/>
      </w:pPr>
      <w:r w:rsidRPr="00E32F76">
        <w:t>Une page de paramètres permet de gérer la bio, les réseaux et le SEO.</w:t>
      </w:r>
    </w:p>
    <w:p w14:paraId="57CB55A6" w14:textId="77777777" w:rsidR="00426F74" w:rsidRPr="00E32F76" w:rsidRDefault="00000000">
      <w:pPr>
        <w:pStyle w:val="Titre1"/>
      </w:pPr>
      <w:r w:rsidRPr="00E32F76">
        <w:t>9. Intelligence artificielle</w:t>
      </w:r>
    </w:p>
    <w:p w14:paraId="2EA196E0" w14:textId="77777777" w:rsidR="00426F74" w:rsidRPr="00E32F76" w:rsidRDefault="00000000">
      <w:pPr>
        <w:pStyle w:val="Listepuces"/>
      </w:pPr>
      <w:r w:rsidRPr="00E32F76">
        <w:t>Un résumé automatique est généré pour chaque contenu.</w:t>
      </w:r>
    </w:p>
    <w:p w14:paraId="0825D37D" w14:textId="77777777" w:rsidR="00426F74" w:rsidRPr="00E32F76" w:rsidRDefault="00000000">
      <w:pPr>
        <w:pStyle w:val="Listepuces"/>
      </w:pPr>
      <w:r w:rsidRPr="00E32F76">
        <w:lastRenderedPageBreak/>
        <w:t>Un outil permet de générer des résumés rapidement.</w:t>
      </w:r>
    </w:p>
    <w:p w14:paraId="2E2F1A29" w14:textId="77777777" w:rsidR="00426F74" w:rsidRPr="00E32F76" w:rsidRDefault="00000000">
      <w:pPr>
        <w:pStyle w:val="Listepuces"/>
      </w:pPr>
      <w:r w:rsidRPr="00E32F76">
        <w:t>Des suggestions de tags sont proposées.</w:t>
      </w:r>
    </w:p>
    <w:p w14:paraId="600B4FC3" w14:textId="77777777" w:rsidR="00426F74" w:rsidRPr="00E32F76" w:rsidRDefault="00000000">
      <w:pPr>
        <w:pStyle w:val="Listepuces"/>
      </w:pPr>
      <w:r w:rsidRPr="00E32F76">
        <w:t>Une aide à l’optimisation SEO est intégrée.</w:t>
      </w:r>
    </w:p>
    <w:p w14:paraId="6CA7FA6C" w14:textId="642CF36B" w:rsidR="00993C77" w:rsidRPr="00E32F76" w:rsidRDefault="00993C77">
      <w:pPr>
        <w:pStyle w:val="Listepuces"/>
      </w:pPr>
      <w:r w:rsidRPr="00E32F76">
        <w:t>Site responsive</w:t>
      </w:r>
    </w:p>
    <w:p w14:paraId="2CFFE6E0" w14:textId="293F5152" w:rsidR="00426F74" w:rsidRDefault="00000000">
      <w:r w:rsidRPr="00E32F76">
        <w:t xml:space="preserve">Bénéfice : </w:t>
      </w:r>
      <w:r w:rsidR="007377D7" w:rsidRPr="00E32F76">
        <w:t>votre</w:t>
      </w:r>
      <w:r w:rsidRPr="00E32F76">
        <w:t xml:space="preserve"> production de contenu est plus rapide et mieux optimisée.</w:t>
      </w:r>
    </w:p>
    <w:sectPr w:rsidR="00426F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489041">
    <w:abstractNumId w:val="8"/>
  </w:num>
  <w:num w:numId="2" w16cid:durableId="1822963338">
    <w:abstractNumId w:val="6"/>
  </w:num>
  <w:num w:numId="3" w16cid:durableId="925382453">
    <w:abstractNumId w:val="5"/>
  </w:num>
  <w:num w:numId="4" w16cid:durableId="634141480">
    <w:abstractNumId w:val="4"/>
  </w:num>
  <w:num w:numId="5" w16cid:durableId="1423376482">
    <w:abstractNumId w:val="7"/>
  </w:num>
  <w:num w:numId="6" w16cid:durableId="1082292444">
    <w:abstractNumId w:val="3"/>
  </w:num>
  <w:num w:numId="7" w16cid:durableId="402728501">
    <w:abstractNumId w:val="2"/>
  </w:num>
  <w:num w:numId="8" w16cid:durableId="1683973880">
    <w:abstractNumId w:val="1"/>
  </w:num>
  <w:num w:numId="9" w16cid:durableId="87905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467"/>
    <w:rsid w:val="0006063C"/>
    <w:rsid w:val="00140A3B"/>
    <w:rsid w:val="0015074B"/>
    <w:rsid w:val="001F4FB7"/>
    <w:rsid w:val="0029639D"/>
    <w:rsid w:val="00326B23"/>
    <w:rsid w:val="00326F90"/>
    <w:rsid w:val="00397DE3"/>
    <w:rsid w:val="003F2E48"/>
    <w:rsid w:val="00426F74"/>
    <w:rsid w:val="00663CCC"/>
    <w:rsid w:val="007377D7"/>
    <w:rsid w:val="0076289C"/>
    <w:rsid w:val="008E3476"/>
    <w:rsid w:val="00993C77"/>
    <w:rsid w:val="00AA1D8D"/>
    <w:rsid w:val="00B47730"/>
    <w:rsid w:val="00B659D6"/>
    <w:rsid w:val="00B82148"/>
    <w:rsid w:val="00CB0664"/>
    <w:rsid w:val="00DB2C86"/>
    <w:rsid w:val="00E32F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C26438"/>
  <w14:defaultImageDpi w14:val="300"/>
  <w15:docId w15:val="{7B79620C-2D18-4F97-BF44-FD6DD64A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</TotalTime>
  <Pages>3</Pages>
  <Words>512</Words>
  <Characters>2821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Kocouvi Aurel SOUSSOUKPO</cp:lastModifiedBy>
  <cp:revision>5</cp:revision>
  <dcterms:created xsi:type="dcterms:W3CDTF">2026-04-08T11:49:00Z</dcterms:created>
  <dcterms:modified xsi:type="dcterms:W3CDTF">2026-05-07T08:03:00Z</dcterms:modified>
  <cp:category/>
</cp:coreProperties>
</file>